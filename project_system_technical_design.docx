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Document (TDD)</w:t>
      </w:r>
    </w:p>
    <w:p>
      <w:r>
        <w:t>نظام إدارة المشاريع - تصميم الميزات المتقدمة</w:t>
      </w:r>
    </w:p>
    <w:p>
      <w:pPr>
        <w:pStyle w:val="Heading1"/>
      </w:pPr>
      <w:r>
        <w:t>1. Overview</w:t>
      </w:r>
    </w:p>
    <w:p>
      <w:r>
        <w:t>تهدف هذه الوثيقة إلى تقديم تصميم تقني مفصل لإضافة الميزات التالية:</w:t>
      </w:r>
    </w:p>
    <w:p>
      <w:r>
        <w:t>1. Custom Fields System</w:t>
      </w:r>
    </w:p>
    <w:p>
      <w:r>
        <w:t>2. Automation Rules Engine</w:t>
      </w:r>
    </w:p>
    <w:p>
      <w:r>
        <w:t>3. Release / Version Management</w:t>
      </w:r>
    </w:p>
    <w:p>
      <w:r>
        <w:t>4. Plugin Architecture</w:t>
      </w:r>
    </w:p>
    <w:p/>
    <w:p>
      <w:r>
        <w:t>النظام مبني باستخدام:</w:t>
      </w:r>
    </w:p>
    <w:p>
      <w:r>
        <w:t>Backend: Django + Django REST Framework</w:t>
      </w:r>
    </w:p>
    <w:p>
      <w:r>
        <w:t>Realtime: Django Channels</w:t>
      </w:r>
    </w:p>
    <w:p>
      <w:r>
        <w:t>Frontend: Vue.js</w:t>
      </w:r>
    </w:p>
    <w:p>
      <w:r>
        <w:t>Database: PostgreSQL</w:t>
      </w:r>
    </w:p>
    <w:p>
      <w:pPr>
        <w:pStyle w:val="Heading1"/>
      </w:pPr>
      <w:r>
        <w:t>2. High Level Architecture</w:t>
      </w:r>
    </w:p>
    <w:p>
      <w:r>
        <w:t>المكونات الرئيسية:</w:t>
      </w:r>
    </w:p>
    <w:p/>
    <w:p>
      <w:r>
        <w:t>API Layer</w:t>
      </w:r>
    </w:p>
    <w:p>
      <w:r>
        <w:t>- Django REST Framework</w:t>
      </w:r>
    </w:p>
    <w:p>
      <w:r>
        <w:t>- Authentication</w:t>
      </w:r>
    </w:p>
    <w:p>
      <w:r>
        <w:t>- Permissions</w:t>
      </w:r>
    </w:p>
    <w:p/>
    <w:p>
      <w:r>
        <w:t>Core Services</w:t>
      </w:r>
    </w:p>
    <w:p>
      <w:r>
        <w:t>- Task Service</w:t>
      </w:r>
    </w:p>
    <w:p>
      <w:r>
        <w:t>- Automation Engine</w:t>
      </w:r>
    </w:p>
    <w:p>
      <w:r>
        <w:t>- Release Management</w:t>
      </w:r>
    </w:p>
    <w:p>
      <w:r>
        <w:t>- Plugin Manager</w:t>
      </w:r>
    </w:p>
    <w:p/>
    <w:p>
      <w:r>
        <w:t>Data Layer</w:t>
      </w:r>
    </w:p>
    <w:p>
      <w:r>
        <w:t>- PostgreSQL</w:t>
      </w:r>
    </w:p>
    <w:p>
      <w:r>
        <w:t>- Redis (للـ caching و events)</w:t>
      </w:r>
    </w:p>
    <w:p>
      <w:pPr>
        <w:pStyle w:val="Heading1"/>
      </w:pPr>
      <w:r>
        <w:t>3. Custom Fields System Design</w:t>
      </w:r>
    </w:p>
    <w:p>
      <w:r>
        <w:t>الهدف: السماح للمشاريع بإنشاء حقول ديناميكية للمهام.</w:t>
      </w:r>
    </w:p>
    <w:p/>
    <w:p>
      <w:r>
        <w:t>Database Models:</w:t>
      </w:r>
    </w:p>
    <w:p/>
    <w:p>
      <w:r>
        <w:t>CustomField</w:t>
      </w:r>
    </w:p>
    <w:p>
      <w:r>
        <w:t>- id</w:t>
      </w:r>
    </w:p>
    <w:p>
      <w:r>
        <w:t>- project_id</w:t>
      </w:r>
    </w:p>
    <w:p>
      <w:r>
        <w:t>- name</w:t>
      </w:r>
    </w:p>
    <w:p>
      <w:r>
        <w:t>- field_type</w:t>
      </w:r>
    </w:p>
    <w:p>
      <w:r>
        <w:t>- required</w:t>
      </w:r>
    </w:p>
    <w:p>
      <w:r>
        <w:t>- created_at</w:t>
      </w:r>
    </w:p>
    <w:p/>
    <w:p>
      <w:r>
        <w:t>CustomFieldOption</w:t>
      </w:r>
    </w:p>
    <w:p>
      <w:r>
        <w:t>- id</w:t>
      </w:r>
    </w:p>
    <w:p>
      <w:r>
        <w:t>- custom_field_id</w:t>
      </w:r>
    </w:p>
    <w:p>
      <w:r>
        <w:t>- value</w:t>
      </w:r>
    </w:p>
    <w:p/>
    <w:p>
      <w:r>
        <w:t>TaskCustomFieldValue</w:t>
      </w:r>
    </w:p>
    <w:p>
      <w:r>
        <w:t>- id</w:t>
      </w:r>
    </w:p>
    <w:p>
      <w:r>
        <w:t>- task_id</w:t>
      </w:r>
    </w:p>
    <w:p>
      <w:r>
        <w:t>- custom_field_id</w:t>
      </w:r>
    </w:p>
    <w:p>
      <w:r>
        <w:t>- value_text</w:t>
      </w:r>
    </w:p>
    <w:p>
      <w:r>
        <w:t>- value_number</w:t>
      </w:r>
    </w:p>
    <w:p>
      <w:r>
        <w:t>- value_date</w:t>
      </w:r>
    </w:p>
    <w:p>
      <w:r>
        <w:t>- value_user</w:t>
      </w:r>
    </w:p>
    <w:p/>
    <w:p>
      <w:r>
        <w:t>API Endpoints:</w:t>
      </w:r>
    </w:p>
    <w:p/>
    <w:p>
      <w:r>
        <w:t>POST /api/custom-fields/</w:t>
      </w:r>
    </w:p>
    <w:p>
      <w:r>
        <w:t>GET /api/projects/{id}/custom-fields</w:t>
      </w:r>
    </w:p>
    <w:p>
      <w:r>
        <w:t>PUT /api/custom-fields/{id}</w:t>
      </w:r>
    </w:p>
    <w:p>
      <w:r>
        <w:t>DELETE /api/custom-fields/{id}</w:t>
      </w:r>
    </w:p>
    <w:p>
      <w:pPr>
        <w:pStyle w:val="Heading1"/>
      </w:pPr>
      <w:r>
        <w:t>4. Automation Rules Engine Design</w:t>
      </w:r>
    </w:p>
    <w:p>
      <w:r>
        <w:t>المكونات الأساسية:</w:t>
      </w:r>
    </w:p>
    <w:p/>
    <w:p>
      <w:r>
        <w:t>AutomationRule</w:t>
      </w:r>
    </w:p>
    <w:p>
      <w:r>
        <w:t>- id</w:t>
      </w:r>
    </w:p>
    <w:p>
      <w:r>
        <w:t>- project_id</w:t>
      </w:r>
    </w:p>
    <w:p>
      <w:r>
        <w:t>- name</w:t>
      </w:r>
    </w:p>
    <w:p>
      <w:r>
        <w:t>- active</w:t>
      </w:r>
    </w:p>
    <w:p/>
    <w:p>
      <w:r>
        <w:t>AutomationTrigger</w:t>
      </w:r>
    </w:p>
    <w:p>
      <w:r>
        <w:t>- id</w:t>
      </w:r>
    </w:p>
    <w:p>
      <w:r>
        <w:t>- rule_id</w:t>
      </w:r>
    </w:p>
    <w:p>
      <w:r>
        <w:t>- trigger_type</w:t>
      </w:r>
    </w:p>
    <w:p/>
    <w:p>
      <w:r>
        <w:t>AutomationCondition</w:t>
      </w:r>
    </w:p>
    <w:p>
      <w:r>
        <w:t>- id</w:t>
      </w:r>
    </w:p>
    <w:p>
      <w:r>
        <w:t>- rule_id</w:t>
      </w:r>
    </w:p>
    <w:p>
      <w:r>
        <w:t>- field</w:t>
      </w:r>
    </w:p>
    <w:p>
      <w:r>
        <w:t>- operator</w:t>
      </w:r>
    </w:p>
    <w:p>
      <w:r>
        <w:t>- value</w:t>
      </w:r>
    </w:p>
    <w:p/>
    <w:p>
      <w:r>
        <w:t>AutomationAction</w:t>
      </w:r>
    </w:p>
    <w:p>
      <w:r>
        <w:t>- id</w:t>
      </w:r>
    </w:p>
    <w:p>
      <w:r>
        <w:t>- rule_id</w:t>
      </w:r>
    </w:p>
    <w:p>
      <w:r>
        <w:t>- action_type</w:t>
      </w:r>
    </w:p>
    <w:p>
      <w:r>
        <w:t>- parameters</w:t>
      </w:r>
    </w:p>
    <w:p/>
    <w:p>
      <w:r>
        <w:t>Workflow:</w:t>
      </w:r>
    </w:p>
    <w:p/>
    <w:p>
      <w:r>
        <w:t>Event -&gt; Trigger Detection -&gt; Condition Check -&gt; Execute Actions</w:t>
      </w:r>
    </w:p>
    <w:p>
      <w:pPr>
        <w:pStyle w:val="Heading1"/>
      </w:pPr>
      <w:r>
        <w:t>5. Release / Version Management</w:t>
      </w:r>
    </w:p>
    <w:p>
      <w:r>
        <w:t>Models:</w:t>
      </w:r>
    </w:p>
    <w:p/>
    <w:p>
      <w:r>
        <w:t>Version</w:t>
      </w:r>
    </w:p>
    <w:p>
      <w:r>
        <w:t>- id</w:t>
      </w:r>
    </w:p>
    <w:p>
      <w:r>
        <w:t>- project_id</w:t>
      </w:r>
    </w:p>
    <w:p>
      <w:r>
        <w:t>- name</w:t>
      </w:r>
    </w:p>
    <w:p>
      <w:r>
        <w:t>- start_date</w:t>
      </w:r>
    </w:p>
    <w:p>
      <w:r>
        <w:t>- release_date</w:t>
      </w:r>
    </w:p>
    <w:p>
      <w:r>
        <w:t>- status</w:t>
      </w:r>
    </w:p>
    <w:p/>
    <w:p>
      <w:r>
        <w:t>ReleaseNote</w:t>
      </w:r>
    </w:p>
    <w:p>
      <w:r>
        <w:t>- id</w:t>
      </w:r>
    </w:p>
    <w:p>
      <w:r>
        <w:t>- version_id</w:t>
      </w:r>
    </w:p>
    <w:p>
      <w:r>
        <w:t>- description</w:t>
      </w:r>
    </w:p>
    <w:p/>
    <w:p>
      <w:r>
        <w:t>TaskVersion</w:t>
      </w:r>
    </w:p>
    <w:p>
      <w:r>
        <w:t>- id</w:t>
      </w:r>
    </w:p>
    <w:p>
      <w:r>
        <w:t>- task_id</w:t>
      </w:r>
    </w:p>
    <w:p>
      <w:r>
        <w:t>- version_id</w:t>
      </w:r>
    </w:p>
    <w:p>
      <w:r>
        <w:t>- relation_type</w:t>
      </w:r>
    </w:p>
    <w:p>
      <w:pPr>
        <w:pStyle w:val="Heading1"/>
      </w:pPr>
      <w:r>
        <w:t>6. Plugin Architecture</w:t>
      </w:r>
    </w:p>
    <w:p>
      <w:r>
        <w:t>الهدف: دعم إضافة ميزات للنظام بدون تعديل الكود الأساسي.</w:t>
      </w:r>
    </w:p>
    <w:p/>
    <w:p>
      <w:r>
        <w:t>Plugin Model</w:t>
      </w:r>
    </w:p>
    <w:p>
      <w:r>
        <w:t>- id</w:t>
      </w:r>
    </w:p>
    <w:p>
      <w:r>
        <w:t>- name</w:t>
      </w:r>
    </w:p>
    <w:p>
      <w:r>
        <w:t>- version</w:t>
      </w:r>
    </w:p>
    <w:p>
      <w:r>
        <w:t>- enabled</w:t>
      </w:r>
    </w:p>
    <w:p>
      <w:r>
        <w:t>- entry_point</w:t>
      </w:r>
    </w:p>
    <w:p/>
    <w:p>
      <w:r>
        <w:t>Plugin Structure:</w:t>
      </w:r>
    </w:p>
    <w:p/>
    <w:p>
      <w:r>
        <w:t>plugin/</w:t>
      </w:r>
    </w:p>
    <w:p>
      <w:r>
        <w:t xml:space="preserve">  manifest.json</w:t>
      </w:r>
    </w:p>
    <w:p>
      <w:r>
        <w:t xml:space="preserve">  plugin.py</w:t>
      </w:r>
    </w:p>
    <w:p>
      <w:r>
        <w:t xml:space="preserve">  hooks.py</w:t>
      </w:r>
    </w:p>
    <w:p/>
    <w:p>
      <w:r>
        <w:t>Plugin Manager Responsibilities:</w:t>
      </w:r>
    </w:p>
    <w:p>
      <w:r>
        <w:t>- تحميل الإضافات</w:t>
      </w:r>
    </w:p>
    <w:p>
      <w:r>
        <w:t>- تفعيل وتعطيل</w:t>
      </w:r>
    </w:p>
    <w:p>
      <w:r>
        <w:t>- تسجيل hooks</w:t>
      </w:r>
    </w:p>
    <w:p>
      <w:pPr>
        <w:pStyle w:val="Heading1"/>
      </w:pPr>
      <w:r>
        <w:t>7. Event System</w:t>
      </w:r>
    </w:p>
    <w:p>
      <w:r>
        <w:t>النظام يعتمد على Event Bus.</w:t>
      </w:r>
    </w:p>
    <w:p/>
    <w:p>
      <w:r>
        <w:t>Examples:</w:t>
      </w:r>
    </w:p>
    <w:p>
      <w:r>
        <w:t>- task_created</w:t>
      </w:r>
    </w:p>
    <w:p>
      <w:r>
        <w:t>- task_updated</w:t>
      </w:r>
    </w:p>
    <w:p>
      <w:r>
        <w:t>- status_changed</w:t>
      </w:r>
    </w:p>
    <w:p>
      <w:r>
        <w:t>- comment_added</w:t>
      </w:r>
    </w:p>
    <w:p/>
    <w:p>
      <w:r>
        <w:t>يتم استخدام Redis أو Celery لمعالجة الأحداث غير المتزامنة.</w:t>
      </w:r>
    </w:p>
    <w:p>
      <w:pPr>
        <w:pStyle w:val="Heading1"/>
      </w:pPr>
      <w:r>
        <w:t>8. Security</w:t>
      </w:r>
    </w:p>
    <w:p>
      <w:r>
        <w:t>- Role Based Access Control</w:t>
      </w:r>
    </w:p>
    <w:p>
      <w:r>
        <w:t>- Permission Checks</w:t>
      </w:r>
    </w:p>
    <w:p>
      <w:r>
        <w:t>- API Rate Limiting</w:t>
      </w:r>
    </w:p>
    <w:p>
      <w:r>
        <w:t>- Validation Layers</w:t>
      </w:r>
    </w:p>
    <w:p>
      <w:pPr>
        <w:pStyle w:val="Heading1"/>
      </w:pPr>
      <w:r>
        <w:t>9. Performance Considerations</w:t>
      </w:r>
    </w:p>
    <w:p>
      <w:r>
        <w:t>- استخدام Redis Cache</w:t>
      </w:r>
    </w:p>
    <w:p>
      <w:r>
        <w:t>- Database Indexing</w:t>
      </w:r>
    </w:p>
    <w:p>
      <w:r>
        <w:t>- Background Workers</w:t>
      </w:r>
    </w:p>
    <w:p>
      <w:r>
        <w:t>- Lazy Loading للـ plugins</w:t>
      </w:r>
    </w:p>
    <w:p>
      <w:pPr>
        <w:pStyle w:val="Heading1"/>
      </w:pPr>
      <w:r>
        <w:t>10. Deployment</w:t>
      </w:r>
    </w:p>
    <w:p>
      <w:r>
        <w:t>Pipeline:</w:t>
      </w:r>
    </w:p>
    <w:p/>
    <w:p>
      <w:r>
        <w:t>Developer -&gt; Git -&gt; CI/CD -&gt; Staging -&gt; Production</w:t>
      </w:r>
    </w:p>
    <w:p/>
    <w:p>
      <w:r>
        <w:t>Tools:</w:t>
      </w:r>
    </w:p>
    <w:p>
      <w:r>
        <w:t>- Docker</w:t>
      </w:r>
    </w:p>
    <w:p>
      <w:r>
        <w:t>- GitHub Actions</w:t>
      </w:r>
    </w:p>
    <w:p>
      <w:r>
        <w:t>- Monitoring (Prometheus / Grafana)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